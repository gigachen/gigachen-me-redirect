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Dominicius Francis Ang Gunadi</w:t>
      </w:r>
    </w:p>
    <w:p>
      <w:pPr>
        <w:spacing w:after="120"/>
      </w:pPr>
      <w:r>
        <w:t>+6281517530610 | francis.gunadi@gmail.com | linkedin.com/in/francisgunadi | github.com/gigachen</w:t>
      </w:r>
    </w:p>
    <w:p>
      <w:pPr>
        <w:pStyle w:val="CVSection"/>
      </w:pPr>
      <w:r>
        <w:t>Profile</w:t>
      </w:r>
    </w:p>
    <w:p>
      <w:r>
        <w:t>Computer Science student at BINUS University focused on cybersecurity and machine learning. PETIR Cyber Security member and finalist in several CTF competitions.</w:t>
      </w:r>
    </w:p>
    <w:p>
      <w:pPr>
        <w:pStyle w:val="CVSection"/>
      </w:pPr>
      <w:r>
        <w:t>Education</w:t>
      </w:r>
    </w:p>
    <w:p>
      <w:pPr>
        <w:spacing w:after="40"/>
      </w:pPr>
      <w:r>
        <w:rPr>
          <w:b/>
        </w:rPr>
        <w:t>Bina Nusantara University (2024 - 2028 expected)</w:t>
      </w:r>
    </w:p>
    <w:p>
      <w:pPr>
        <w:pStyle w:val="CVItem"/>
      </w:pPr>
      <w:r>
        <w:t xml:space="preserve">•  </w:t>
      </w:r>
      <w:r>
        <w:t>GPA : 3.96/4.00</w:t>
      </w:r>
    </w:p>
    <w:p>
      <w:pPr>
        <w:pStyle w:val="CVSection"/>
      </w:pPr>
      <w:r>
        <w:t>Achievements</w:t>
      </w:r>
    </w:p>
    <w:p>
      <w:pPr>
        <w:pStyle w:val="CVItem"/>
      </w:pPr>
      <w:r>
        <w:t xml:space="preserve">•  </w:t>
      </w:r>
      <w:r>
        <w:t>Bronze, C.O.D.E Challenge CTF 2025</w:t>
      </w:r>
    </w:p>
    <w:p>
      <w:pPr>
        <w:pStyle w:val="CVItem"/>
      </w:pPr>
      <w:r>
        <w:t xml:space="preserve">•  </w:t>
      </w:r>
      <w:r>
        <w:t>Top 250 of 2,500+ teams, Samsung Innovation Campus Batch 6</w:t>
      </w:r>
    </w:p>
    <w:p>
      <w:pPr>
        <w:pStyle w:val="CVItem"/>
      </w:pPr>
      <w:r>
        <w:t xml:space="preserve">•  </w:t>
      </w:r>
      <w:r>
        <w:t>Finalist, Rise The Ranger Cyber Competition 2025</w:t>
      </w:r>
    </w:p>
    <w:p>
      <w:pPr>
        <w:pStyle w:val="CVItem"/>
      </w:pPr>
      <w:r>
        <w:t xml:space="preserve">•  </w:t>
      </w:r>
      <w:r>
        <w:t>Finalist, Country-to-Country CTF (C2C) Cybersecurity Challenge 2026</w:t>
      </w:r>
    </w:p>
    <w:p>
      <w:pPr>
        <w:pStyle w:val="CVItem"/>
      </w:pPr>
      <w:r>
        <w:t xml:space="preserve">•  </w:t>
      </w:r>
      <w:r>
        <w:t>Finalist, ACE CTF 2026, Universitas Diponegoro</w:t>
      </w:r>
    </w:p>
    <w:p>
      <w:pPr>
        <w:pStyle w:val="CVItem"/>
      </w:pPr>
      <w:r>
        <w:t xml:space="preserve">•  </w:t>
      </w:r>
      <w:r>
        <w:t>Finalist, ITFest CTF 2026, Institut Pertanian Bogor</w:t>
      </w:r>
    </w:p>
    <w:p>
      <w:pPr>
        <w:pStyle w:val="CVItem"/>
      </w:pPr>
      <w:r>
        <w:t xml:space="preserve">•  </w:t>
      </w:r>
      <w:r>
        <w:t>Finalist, CTF COMPFEST 18, Universitas Indonesia (ongoing)</w:t>
      </w:r>
    </w:p>
    <w:p>
      <w:pPr>
        <w:pStyle w:val="CVItem"/>
      </w:pPr>
      <w:r>
        <w:t xml:space="preserve">•  </w:t>
      </w:r>
      <w:r>
        <w:t>Finalist, Singapore Cyber Conquest, Cyber Security Agency of Singapore (ongoing)</w:t>
      </w:r>
    </w:p>
    <w:p>
      <w:pPr>
        <w:pStyle w:val="CVSection"/>
      </w:pPr>
      <w:r>
        <w:t>Organization</w:t>
      </w:r>
    </w:p>
    <w:p>
      <w:pPr>
        <w:tabs>
          <w:tab w:pos="10440" w:val="right"/>
        </w:tabs>
        <w:spacing w:after="40"/>
      </w:pPr>
      <w:r>
        <w:rPr>
          <w:b/>
        </w:rPr>
        <w:t>Member of PETIR Cyber Security</w:t>
      </w:r>
      <w:r>
        <w:tab/>
        <w:t>June 2025 - Present</w:t>
      </w:r>
    </w:p>
    <w:p>
      <w:pPr>
        <w:pStyle w:val="CVItem"/>
      </w:pPr>
      <w:r>
        <w:t xml:space="preserve">•  </w:t>
      </w:r>
      <w:r>
        <w:t>Competed with PETIR in national CTFs, working with teammates on web exploitation, cryptography, and digital forensics challenges under time limits.</w:t>
      </w:r>
    </w:p>
    <w:p>
      <w:pPr>
        <w:pStyle w:val="CVItem"/>
      </w:pPr>
      <w:r>
        <w:t xml:space="preserve">•  </w:t>
      </w:r>
      <w:r>
        <w:t>Worked through challenges in regular team practice sessions and studied digital forensics techniques independently.</w:t>
      </w:r>
    </w:p>
    <w:p>
      <w:pPr>
        <w:pStyle w:val="CVSection"/>
      </w:pPr>
      <w:r>
        <w:t>Skills</w:t>
      </w:r>
    </w:p>
    <w:p>
      <w:pPr>
        <w:pStyle w:val="CVItem"/>
      </w:pPr>
      <w:r>
        <w:t xml:space="preserve">•  </w:t>
      </w:r>
      <w:r>
        <w:t>Programming languages: Python, C, SQL</w:t>
      </w:r>
    </w:p>
    <w:p>
      <w:pPr>
        <w:pStyle w:val="CVItem"/>
      </w:pPr>
      <w:r>
        <w:t xml:space="preserve">•  </w:t>
      </w:r>
      <w:r>
        <w:t>Tools: Wireshark, Ghidra, Autopsy, FTK Imager, VMware, Git, GitHub, JADX</w:t>
      </w:r>
    </w:p>
    <w:p>
      <w:pPr>
        <w:pStyle w:val="CVItem"/>
      </w:pPr>
      <w:r>
        <w:t xml:space="preserve">•  </w:t>
      </w:r>
      <w:r>
        <w:t>Security: Digital Forensics, Reverse Engineering, OSINT</w:t>
      </w:r>
    </w:p>
    <w:p>
      <w:pPr>
        <w:pStyle w:val="CVItem"/>
      </w:pPr>
      <w:r>
        <w:t xml:space="preserve">•  </w:t>
      </w:r>
      <w:r>
        <w:t>Languages: Indonesian (native), English (fluent)</w:t>
      </w:r>
    </w:p>
    <w:p>
      <w:pPr>
        <w:pStyle w:val="CVSection"/>
      </w:pPr>
      <w:r>
        <w:t>Projects</w:t>
      </w:r>
    </w:p>
    <w:p>
      <w:pPr>
        <w:pStyle w:val="CVItem"/>
      </w:pPr>
      <w:r>
        <w:t xml:space="preserve">•  </w:t>
      </w:r>
      <w:r>
        <w:rPr>
          <w:b/>
        </w:rPr>
        <w:t xml:space="preserve">TraceReader: </w:t>
      </w:r>
      <w:r>
        <w:t xml:space="preserve">HDFS log anomaly detection for an 11M+ line dataset. Trained and tuned the model and helped build the Streamlit app's frontend and backend | </w:t>
      </w:r>
      <w:hyperlink r:id="rId9">
        <w:r>
          <w:rPr>
            <w:u w:val="single"/>
          </w:rPr>
          <w:t>GitHub</w:t>
        </w:r>
      </w:hyperlink>
    </w:p>
    <w:p>
      <w:pPr>
        <w:pStyle w:val="CVItem"/>
      </w:pPr>
      <w:r>
        <w:t xml:space="preserve">•  </w:t>
      </w:r>
      <w:r>
        <w:rPr>
          <w:b/>
        </w:rPr>
        <w:t xml:space="preserve">FloodCast: </w:t>
      </w:r>
      <w:r>
        <w:t xml:space="preserve">Monthly flood prediction in DKI Jakarta using rainfall, seasonality, and lagged climate indicators. Trained and tuned the Random Forest model (AUC 0.724, F1 0.687 on a chronological holdout) and contributed to the Flask app's frontend and backend | </w:t>
      </w:r>
      <w:hyperlink r:id="rId10">
        <w:r>
          <w:rPr>
            <w:u w:val="single"/>
          </w:rPr>
          <w:t>GitHub</w:t>
        </w:r>
      </w:hyperlink>
    </w:p>
    <w:p>
      <w:pPr>
        <w:pStyle w:val="CVItem"/>
      </w:pPr>
      <w:r>
        <w:t xml:space="preserve">•  </w:t>
      </w:r>
      <w:r>
        <w:rPr>
          <w:b/>
        </w:rPr>
        <w:t xml:space="preserve">MoneyTalks: </w:t>
      </w:r>
      <w:r>
        <w:t xml:space="preserve">Flask app that recognizes seven rupiah denominations from a live camera feed and speaks the result in Indonesian. Trained and tuned the recognition model and helped build the frontend and backend | </w:t>
      </w:r>
      <w:hyperlink r:id="rId11">
        <w:r>
          <w:rPr>
            <w:u w:val="single"/>
          </w:rPr>
          <w:t>GitHub</w:t>
        </w:r>
      </w:hyperlink>
    </w:p>
    <w:p>
      <w:pPr>
        <w:pStyle w:val="CVItem"/>
      </w:pPr>
      <w:r>
        <w:t xml:space="preserve">•  </w:t>
      </w:r>
      <w:r>
        <w:rPr>
          <w:b/>
        </w:rPr>
        <w:t xml:space="preserve">PETIR REGEN 2026: </w:t>
      </w:r>
      <w:r>
        <w:t xml:space="preserve">Digital forensics and AI CTF challenges for the qualifying round. Designed and built both challenges end to end | </w:t>
      </w:r>
      <w:hyperlink r:id="rId12">
        <w:r>
          <w:rPr>
            <w:u w:val="single"/>
          </w:rPr>
          <w:t>Forensics</w:t>
        </w:r>
      </w:hyperlink>
      <w:r>
        <w:t xml:space="preserve"> | </w:t>
      </w:r>
      <w:hyperlink r:id="rId13">
        <w:r>
          <w:rPr>
            <w:u w:val="single"/>
          </w:rPr>
          <w:t>AI</w:t>
        </w:r>
      </w:hyperlink>
    </w:p>
    <w:sectPr w:rsidR="00FC693F" w:rsidRPr="0006063C" w:rsidSect="00034616">
      <w:pgSz w:w="11909" w:h="16834"/>
      <w:pgMar w:top="893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Georgia" w:hAnsi="Georgi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Normal"/>
    <w:pPr>
      <w:keepNext/>
      <w:spacing w:before="280" w:after="140"/>
      <w:pBdr>
        <w:bottom w:val="single" w:sz="4" w:color="606060" w:space="3"/>
      </w:pBdr>
    </w:pPr>
    <w:rPr>
      <w:rFonts w:ascii="Georgia" w:hAnsi="Georgia"/>
      <w:b/>
      <w:color w:val="000000"/>
      <w:sz w:val="24"/>
    </w:rPr>
  </w:style>
  <w:style w:type="paragraph" w:customStyle="1" w:styleId="CVItem">
    <w:name w:val="CV Item"/>
    <w:basedOn w:val="Normal"/>
    <w:pPr>
      <w:spacing w:after="60"/>
      <w:ind w:left="317" w:hanging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igachen/HDFS-anomaly-log-analyzer" TargetMode="External"/><Relationship Id="rId10" Type="http://schemas.openxmlformats.org/officeDocument/2006/relationships/hyperlink" Target="https://github.com/gigachen/FloodCast" TargetMode="External"/><Relationship Id="rId11" Type="http://schemas.openxmlformats.org/officeDocument/2006/relationships/hyperlink" Target="https://github.com/ciriciri123/MoneyTalks" TargetMode="External"/><Relationship Id="rId12" Type="http://schemas.openxmlformats.org/officeDocument/2006/relationships/hyperlink" Target="https://github.com/gigachen/wave-to-the-camera.git" TargetMode="External"/><Relationship Id="rId13" Type="http://schemas.openxmlformats.org/officeDocument/2006/relationships/hyperlink" Target="https://github.com/poevy/howls-ca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Dominicius Francis Ang Gunadi CV</dc:title>
  <dc:subject/>
  <dc:creator>Dominicius Francis Ang Gunadi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